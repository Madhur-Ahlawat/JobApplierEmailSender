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B3CF" w14:textId="77777777" w:rsidR="00B83922" w:rsidRDefault="00E65569">
      <w:pPr>
        <w:pStyle w:val="Title"/>
      </w:pPr>
      <w:r>
        <w:t>Madhur Ahlawat</w:t>
      </w:r>
    </w:p>
    <w:p w14:paraId="7FCE9826" w14:textId="77777777" w:rsidR="00E37CB3" w:rsidRDefault="00E65569">
      <w:r>
        <w:t xml:space="preserve">📍 </w:t>
      </w:r>
      <w:r w:rsidR="005904F1">
        <w:t>Gurugram, Haryana</w:t>
      </w:r>
    </w:p>
    <w:p w14:paraId="47F7C8E4" w14:textId="057C90B4" w:rsidR="00B83922" w:rsidRDefault="00E65569">
      <w:r>
        <w:t xml:space="preserve">📞 </w:t>
      </w:r>
      <w:r w:rsidR="005904F1">
        <w:t>995841737</w:t>
      </w:r>
      <w:r w:rsidR="00167DBA">
        <w:t xml:space="preserve">2 </w:t>
      </w:r>
      <w:r>
        <w:t xml:space="preserve">✉️ </w:t>
      </w:r>
      <w:hyperlink r:id="rId6" w:history="1">
        <w:r w:rsidR="00167DBA" w:rsidRPr="002B40DD">
          <w:rPr>
            <w:rStyle w:val="Hyperlink"/>
          </w:rPr>
          <w:t>madhur.ahlawat17@gmail.com</w:t>
        </w:r>
      </w:hyperlink>
      <w:r w:rsidR="00167DBA">
        <w:t xml:space="preserve"> </w:t>
      </w:r>
      <w:r>
        <w:t>🔗</w:t>
      </w:r>
      <w:hyperlink r:id="rId7" w:history="1">
        <w:r w:rsidR="003851B1" w:rsidRPr="00167DBA">
          <w:rPr>
            <w:rStyle w:val="Hyperlink"/>
          </w:rPr>
          <w:t>l</w:t>
        </w:r>
        <w:r w:rsidRPr="00167DBA">
          <w:rPr>
            <w:rStyle w:val="Hyperlink"/>
          </w:rPr>
          <w:t>inkedin.com/in/madhur-ahlawat</w:t>
        </w:r>
      </w:hyperlink>
    </w:p>
    <w:p w14:paraId="07E2B19E" w14:textId="77777777" w:rsidR="00B83922" w:rsidRDefault="00E65569" w:rsidP="00CB420A">
      <w:pPr>
        <w:pStyle w:val="Heading1"/>
        <w:jc w:val="center"/>
      </w:pPr>
      <w:r>
        <w:t>PROFILE</w:t>
      </w:r>
    </w:p>
    <w:p w14:paraId="17036FB9" w14:textId="77777777" w:rsidR="006F4F1E" w:rsidRPr="006F4F1E" w:rsidRDefault="006F4F1E" w:rsidP="006F4F1E">
      <w:pPr>
        <w:rPr>
          <w:lang w:val="en-IN"/>
        </w:rPr>
      </w:pPr>
      <w:r w:rsidRPr="006F4F1E">
        <w:rPr>
          <w:lang w:val="en-IN"/>
        </w:rPr>
        <w:t xml:space="preserve">6 years experienced full stack Android Developer with expertise in Java, Kotlin, MVVM, Coroutines, Jetpack Compose, Dagger, </w:t>
      </w:r>
      <w:proofErr w:type="spellStart"/>
      <w:r w:rsidRPr="006F4F1E">
        <w:rPr>
          <w:lang w:val="en-IN"/>
        </w:rPr>
        <w:t>Ktor</w:t>
      </w:r>
      <w:proofErr w:type="spellEnd"/>
      <w:r w:rsidRPr="006F4F1E">
        <w:rPr>
          <w:lang w:val="en-IN"/>
        </w:rPr>
        <w:t xml:space="preserve"> backend. Hands-on expertise in building and maintaining large-scale Android applications.</w:t>
      </w:r>
    </w:p>
    <w:p w14:paraId="1EC4A543" w14:textId="0FCD0EF7" w:rsidR="00B83922" w:rsidRPr="006F4F1E" w:rsidRDefault="006F4F1E">
      <w:pPr>
        <w:rPr>
          <w:lang w:val="en-IN"/>
        </w:rPr>
      </w:pPr>
      <w:r w:rsidRPr="006F4F1E">
        <w:rPr>
          <w:lang w:val="en-IN"/>
        </w:rPr>
        <w:t xml:space="preserve">Key projects include </w:t>
      </w:r>
      <w:proofErr w:type="spellStart"/>
      <w:r w:rsidRPr="006F4F1E">
        <w:rPr>
          <w:lang w:val="en-IN"/>
        </w:rPr>
        <w:t>BharatPe</w:t>
      </w:r>
      <w:proofErr w:type="spellEnd"/>
      <w:r w:rsidRPr="006F4F1E">
        <w:rPr>
          <w:lang w:val="en-IN"/>
        </w:rPr>
        <w:t xml:space="preserve"> Merchant and </w:t>
      </w:r>
      <w:proofErr w:type="spellStart"/>
      <w:r w:rsidRPr="006F4F1E">
        <w:rPr>
          <w:lang w:val="en-IN"/>
        </w:rPr>
        <w:t>Postpe</w:t>
      </w:r>
      <w:proofErr w:type="spellEnd"/>
      <w:r w:rsidRPr="006F4F1E">
        <w:rPr>
          <w:lang w:val="en-IN"/>
        </w:rPr>
        <w:t xml:space="preserve"> app, Physics </w:t>
      </w:r>
      <w:proofErr w:type="spellStart"/>
      <w:r w:rsidRPr="006F4F1E">
        <w:rPr>
          <w:lang w:val="en-IN"/>
        </w:rPr>
        <w:t>Wallah</w:t>
      </w:r>
      <w:proofErr w:type="spellEnd"/>
      <w:r w:rsidR="00BE73AA">
        <w:rPr>
          <w:lang w:val="en-IN"/>
        </w:rPr>
        <w:t xml:space="preserve"> and</w:t>
      </w:r>
      <w:r w:rsidRPr="006F4F1E">
        <w:rPr>
          <w:lang w:val="en-IN"/>
        </w:rPr>
        <w:t xml:space="preserve"> PVR Cinemas app.</w:t>
      </w:r>
    </w:p>
    <w:p w14:paraId="6C3399A8" w14:textId="77777777" w:rsidR="00B83922" w:rsidRDefault="00E65569" w:rsidP="00CB420A">
      <w:pPr>
        <w:pStyle w:val="Heading1"/>
        <w:jc w:val="center"/>
      </w:pPr>
      <w:r>
        <w:t>EXPERIENCE</w:t>
      </w:r>
    </w:p>
    <w:p w14:paraId="7BFDD084" w14:textId="4E66EAB2" w:rsidR="005E7D92" w:rsidRDefault="003851B1" w:rsidP="005E7D92">
      <w:proofErr w:type="spellStart"/>
      <w:r>
        <w:t>BharatPe</w:t>
      </w:r>
      <w:proofErr w:type="spellEnd"/>
      <w:r w:rsidR="00E65569">
        <w:t xml:space="preserve"> </w:t>
      </w:r>
      <w:r w:rsidR="00356FAE">
        <w:t xml:space="preserve">- </w:t>
      </w:r>
      <w:r w:rsidR="005E7D92">
        <w:t xml:space="preserve">payroll </w:t>
      </w:r>
      <w:proofErr w:type="spellStart"/>
      <w:r w:rsidR="005E7D92">
        <w:t>Stashfin</w:t>
      </w:r>
      <w:proofErr w:type="spellEnd"/>
      <w:r w:rsidR="00356FAE">
        <w:t xml:space="preserve"> (EQX Analytics Pvt. Ltd.) -</w:t>
      </w:r>
      <w:r w:rsidR="00E65569">
        <w:t xml:space="preserve"> </w:t>
      </w:r>
      <w:r w:rsidR="005E7D92" w:rsidRPr="005E7D92">
        <w:t>Software Development Engineer II</w:t>
      </w:r>
    </w:p>
    <w:p w14:paraId="51715F23" w14:textId="1CDDDC7B" w:rsidR="00B83922" w:rsidRDefault="00E65569" w:rsidP="005E7D92">
      <w:r>
        <w:rPr>
          <w:rFonts w:ascii="Segoe UI Emoji" w:hAnsi="Segoe UI Emoji" w:cs="Segoe UI Emoji"/>
        </w:rPr>
        <w:t>📍</w:t>
      </w:r>
      <w:r>
        <w:t xml:space="preserve"> </w:t>
      </w:r>
      <w:r w:rsidR="003851B1">
        <w:t xml:space="preserve">On-site </w:t>
      </w:r>
      <w:r>
        <w:t xml:space="preserve">| </w:t>
      </w:r>
      <w:r w:rsidR="001B0E19">
        <w:t>0</w:t>
      </w:r>
      <w:r w:rsidR="00B764AF">
        <w:t>7</w:t>
      </w:r>
      <w:r w:rsidR="001B0E19">
        <w:t xml:space="preserve"> </w:t>
      </w:r>
      <w:r w:rsidR="00B764AF">
        <w:t>Aug</w:t>
      </w:r>
      <w:r>
        <w:t xml:space="preserve"> 202</w:t>
      </w:r>
      <w:r w:rsidR="00F356DB">
        <w:t>3</w:t>
      </w:r>
      <w:r>
        <w:t xml:space="preserve"> – Present</w:t>
      </w:r>
    </w:p>
    <w:p w14:paraId="432580CA" w14:textId="35BEB5CA" w:rsidR="006F4F1E" w:rsidRPr="006F4F1E" w:rsidRDefault="006F4F1E" w:rsidP="006F4F1E">
      <w:pPr>
        <w:pStyle w:val="ListParagraph"/>
        <w:numPr>
          <w:ilvl w:val="0"/>
          <w:numId w:val="12"/>
        </w:numPr>
        <w:rPr>
          <w:lang w:val="en-IN"/>
        </w:rPr>
      </w:pPr>
      <w:r w:rsidRPr="006F4F1E">
        <w:rPr>
          <w:lang w:val="en-IN"/>
        </w:rPr>
        <w:t xml:space="preserve">Worked as main developer and Individual contributor and completed </w:t>
      </w:r>
      <w:r w:rsidR="00611BFC">
        <w:rPr>
          <w:lang w:val="en-IN"/>
        </w:rPr>
        <w:t>2</w:t>
      </w:r>
      <w:r w:rsidRPr="006F4F1E">
        <w:rPr>
          <w:lang w:val="en-IN"/>
        </w:rPr>
        <w:t xml:space="preserve"> high-impact </w:t>
      </w:r>
      <w:r w:rsidR="00611BFC">
        <w:rPr>
          <w:lang w:val="en-IN"/>
        </w:rPr>
        <w:t xml:space="preserve">enterprise </w:t>
      </w:r>
      <w:r w:rsidRPr="006F4F1E">
        <w:rPr>
          <w:lang w:val="en-IN"/>
        </w:rPr>
        <w:t>projects</w:t>
      </w:r>
      <w:r w:rsidR="00611BFC">
        <w:rPr>
          <w:lang w:val="en-IN"/>
        </w:rPr>
        <w:t xml:space="preserve">: Merchant and </w:t>
      </w:r>
      <w:proofErr w:type="spellStart"/>
      <w:r w:rsidR="00611BFC">
        <w:rPr>
          <w:lang w:val="en-IN"/>
        </w:rPr>
        <w:t>Postpe</w:t>
      </w:r>
      <w:proofErr w:type="spellEnd"/>
      <w:r w:rsidR="00611BFC">
        <w:rPr>
          <w:lang w:val="en-IN"/>
        </w:rPr>
        <w:t xml:space="preserve"> app</w:t>
      </w:r>
      <w:r w:rsidRPr="006F4F1E">
        <w:rPr>
          <w:lang w:val="en-IN"/>
        </w:rPr>
        <w:t>.</w:t>
      </w:r>
    </w:p>
    <w:p w14:paraId="5E169046" w14:textId="60A186C2" w:rsidR="006F4F1E" w:rsidRPr="006F4F1E" w:rsidRDefault="006F4F1E" w:rsidP="006F4F1E">
      <w:pPr>
        <w:pStyle w:val="ListParagraph"/>
        <w:numPr>
          <w:ilvl w:val="0"/>
          <w:numId w:val="12"/>
        </w:numPr>
        <w:rPr>
          <w:lang w:val="en-IN"/>
        </w:rPr>
      </w:pPr>
      <w:r w:rsidRPr="006F4F1E">
        <w:rPr>
          <w:lang w:val="en-IN"/>
        </w:rPr>
        <w:t>Developed</w:t>
      </w:r>
      <w:r w:rsidR="00611BFC">
        <w:rPr>
          <w:lang w:val="en-IN"/>
        </w:rPr>
        <w:t xml:space="preserve"> major modules: </w:t>
      </w:r>
      <w:r w:rsidR="00611BFC" w:rsidRPr="00611BFC">
        <w:t>Merchant Onboarding &amp; Verification</w:t>
      </w:r>
      <w:r w:rsidRPr="006F4F1E">
        <w:rPr>
          <w:lang w:val="en-IN"/>
        </w:rPr>
        <w:t xml:space="preserve">, </w:t>
      </w:r>
      <w:r w:rsidR="00611BFC" w:rsidRPr="00611BFC">
        <w:t>Dashboard</w:t>
      </w:r>
      <w:r w:rsidR="00611BFC">
        <w:t xml:space="preserve">, </w:t>
      </w:r>
      <w:r w:rsidR="00F81394" w:rsidRPr="00F81394">
        <w:t>QR Payment System</w:t>
      </w:r>
      <w:r w:rsidR="00611BFC">
        <w:t xml:space="preserve">, </w:t>
      </w:r>
      <w:r w:rsidR="00F81394" w:rsidRPr="00F81394">
        <w:t>POS &amp; Card Device Management</w:t>
      </w:r>
      <w:r w:rsidR="00611BFC">
        <w:t xml:space="preserve">, </w:t>
      </w:r>
      <w:r w:rsidR="00611BFC" w:rsidRPr="00611BFC">
        <w:t>Analytics &amp; Reports</w:t>
      </w:r>
      <w:r w:rsidR="00611BFC">
        <w:t xml:space="preserve">, </w:t>
      </w:r>
      <w:r w:rsidR="00F81394">
        <w:t>Live chat support module</w:t>
      </w:r>
      <w:r w:rsidR="00F81394">
        <w:rPr>
          <w:lang w:val="en-IN"/>
        </w:rPr>
        <w:t xml:space="preserve">, </w:t>
      </w:r>
      <w:r w:rsidR="00F81394" w:rsidRPr="00F81394">
        <w:t>Security</w:t>
      </w:r>
      <w:r w:rsidR="00F81394">
        <w:t xml:space="preserve"> module (</w:t>
      </w:r>
      <w:r w:rsidR="00F81394" w:rsidRPr="00F81394">
        <w:t>2FA login</w:t>
      </w:r>
      <w:r w:rsidR="00F81394">
        <w:t xml:space="preserve">, </w:t>
      </w:r>
      <w:r w:rsidR="00F81394" w:rsidRPr="00F81394">
        <w:t>Device binding</w:t>
      </w:r>
      <w:r w:rsidR="00F81394">
        <w:t xml:space="preserve">, Vulnerability detection, </w:t>
      </w:r>
      <w:r w:rsidR="00F81394" w:rsidRPr="00F81394">
        <w:t>Transaction risk checks</w:t>
      </w:r>
      <w:r w:rsidR="00F81394">
        <w:t>)</w:t>
      </w:r>
    </w:p>
    <w:p w14:paraId="1774E07E" w14:textId="4881BCFB" w:rsidR="00611BFC" w:rsidRDefault="006F4F1E" w:rsidP="00611BFC">
      <w:pPr>
        <w:pStyle w:val="ListParagraph"/>
        <w:numPr>
          <w:ilvl w:val="0"/>
          <w:numId w:val="12"/>
        </w:numPr>
        <w:rPr>
          <w:lang w:val="en-IN"/>
        </w:rPr>
      </w:pPr>
      <w:r w:rsidRPr="006F4F1E">
        <w:rPr>
          <w:lang w:val="en-IN"/>
        </w:rPr>
        <w:t xml:space="preserve">Optimized the </w:t>
      </w:r>
      <w:r w:rsidR="00F81394">
        <w:rPr>
          <w:lang w:val="en-IN"/>
        </w:rPr>
        <w:t>code</w:t>
      </w:r>
      <w:r w:rsidR="00F82646">
        <w:rPr>
          <w:lang w:val="en-IN"/>
        </w:rPr>
        <w:t>, fixed many bugs</w:t>
      </w:r>
      <w:r w:rsidR="00F81394">
        <w:rPr>
          <w:lang w:val="en-IN"/>
        </w:rPr>
        <w:t xml:space="preserve"> and added security</w:t>
      </w:r>
      <w:r w:rsidRPr="006F4F1E">
        <w:rPr>
          <w:lang w:val="en-IN"/>
        </w:rPr>
        <w:t xml:space="preserve"> </w:t>
      </w:r>
      <w:r w:rsidR="00F81394">
        <w:rPr>
          <w:lang w:val="en-IN"/>
        </w:rPr>
        <w:t xml:space="preserve">with </w:t>
      </w:r>
      <w:r w:rsidR="00F81394" w:rsidRPr="00F81394">
        <w:t>TLS</w:t>
      </w:r>
      <w:r w:rsidR="00F81394">
        <w:t xml:space="preserve"> 1.3, </w:t>
      </w:r>
      <w:r w:rsidR="00F81394" w:rsidRPr="00F81394">
        <w:t>Certificate pinning</w:t>
      </w:r>
      <w:r w:rsidR="00F81394">
        <w:t xml:space="preserve">, </w:t>
      </w:r>
      <w:r w:rsidR="00F81394" w:rsidRPr="00F81394">
        <w:t>AES-GCM encrypt/decrypt</w:t>
      </w:r>
      <w:r w:rsidR="00F81394">
        <w:t xml:space="preserve"> using Keystore key, SQL Cipher, added Biometric authentication module, </w:t>
      </w:r>
      <w:r w:rsidRPr="006F4F1E">
        <w:rPr>
          <w:lang w:val="en-IN"/>
        </w:rPr>
        <w:t xml:space="preserve">handled memory leaks and </w:t>
      </w:r>
      <w:r w:rsidR="00F82646">
        <w:rPr>
          <w:lang w:val="en-IN"/>
        </w:rPr>
        <w:t xml:space="preserve">app </w:t>
      </w:r>
      <w:r w:rsidRPr="006F4F1E">
        <w:rPr>
          <w:lang w:val="en-IN"/>
        </w:rPr>
        <w:t>performance.</w:t>
      </w:r>
    </w:p>
    <w:p w14:paraId="6CEDACAF" w14:textId="0860A70D" w:rsidR="00611BFC" w:rsidRDefault="000645F6" w:rsidP="00611BFC">
      <w:r>
        <w:t>Antino Labs</w:t>
      </w:r>
      <w:r w:rsidR="00611BFC">
        <w:t xml:space="preserve"> – </w:t>
      </w:r>
      <w:r>
        <w:t>Android Developer</w:t>
      </w:r>
    </w:p>
    <w:p w14:paraId="7506A37E" w14:textId="2CFCC0F2" w:rsidR="00611BFC" w:rsidRDefault="00611BFC" w:rsidP="00611BFC">
      <w:pPr>
        <w:pStyle w:val="ListBullet"/>
        <w:numPr>
          <w:ilvl w:val="0"/>
          <w:numId w:val="0"/>
        </w:numPr>
        <w:ind w:left="360" w:hanging="360"/>
      </w:pPr>
      <w:r>
        <w:rPr>
          <w:rFonts w:ascii="Segoe UI Emoji" w:hAnsi="Segoe UI Emoji" w:cs="Segoe UI Emoji"/>
        </w:rPr>
        <w:t>📍</w:t>
      </w:r>
      <w:r>
        <w:t xml:space="preserve"> Noida | </w:t>
      </w:r>
      <w:r w:rsidR="00920F29">
        <w:t>2</w:t>
      </w:r>
      <w:r w:rsidR="00B764AF">
        <w:t>2</w:t>
      </w:r>
      <w:r>
        <w:t xml:space="preserve"> </w:t>
      </w:r>
      <w:r w:rsidR="00B764AF">
        <w:t>Nov</w:t>
      </w:r>
      <w:r>
        <w:t xml:space="preserve"> </w:t>
      </w:r>
      <w:r w:rsidR="00920F29">
        <w:t>20</w:t>
      </w:r>
      <w:r w:rsidR="00B764AF">
        <w:t>19</w:t>
      </w:r>
      <w:r>
        <w:t xml:space="preserve"> – </w:t>
      </w:r>
      <w:r w:rsidR="00920F29">
        <w:t>04</w:t>
      </w:r>
      <w:r>
        <w:t xml:space="preserve"> </w:t>
      </w:r>
      <w:r w:rsidR="00B764AF">
        <w:t>Aug</w:t>
      </w:r>
      <w:r>
        <w:t xml:space="preserve"> 202</w:t>
      </w:r>
      <w:r w:rsidR="00F356DB">
        <w:t>3</w:t>
      </w:r>
    </w:p>
    <w:p w14:paraId="1ABB0499" w14:textId="1FE09A4A" w:rsidR="00611BFC" w:rsidRPr="006F4F1E" w:rsidRDefault="00611BFC" w:rsidP="00611BFC">
      <w:pPr>
        <w:pStyle w:val="ListBullet"/>
        <w:numPr>
          <w:ilvl w:val="0"/>
          <w:numId w:val="11"/>
        </w:numPr>
        <w:rPr>
          <w:lang w:val="en-IN"/>
        </w:rPr>
      </w:pPr>
      <w:r w:rsidRPr="006F4F1E">
        <w:rPr>
          <w:lang w:val="en-IN"/>
        </w:rPr>
        <w:t xml:space="preserve">Joined </w:t>
      </w:r>
      <w:r w:rsidR="000645F6">
        <w:rPr>
          <w:lang w:val="en-IN"/>
        </w:rPr>
        <w:t>Antino Labs</w:t>
      </w:r>
      <w:r w:rsidRPr="006F4F1E">
        <w:rPr>
          <w:lang w:val="en-IN"/>
        </w:rPr>
        <w:t xml:space="preserve"> and developed app</w:t>
      </w:r>
      <w:r>
        <w:rPr>
          <w:lang w:val="en-IN"/>
        </w:rPr>
        <w:t xml:space="preserve"> modules</w:t>
      </w:r>
      <w:r w:rsidRPr="006F4F1E">
        <w:rPr>
          <w:lang w:val="en-IN"/>
        </w:rPr>
        <w:t xml:space="preserve"> in Kotlin with fluent UIs using almost every type of </w:t>
      </w:r>
      <w:r>
        <w:rPr>
          <w:lang w:val="en-IN"/>
        </w:rPr>
        <w:t xml:space="preserve">views and Jetpack Components, </w:t>
      </w:r>
      <w:r w:rsidRPr="006F4F1E">
        <w:rPr>
          <w:lang w:val="en-IN"/>
        </w:rPr>
        <w:t>animations</w:t>
      </w:r>
      <w:r>
        <w:rPr>
          <w:lang w:val="en-IN"/>
        </w:rPr>
        <w:t xml:space="preserve">, </w:t>
      </w:r>
      <w:r w:rsidRPr="006F4F1E">
        <w:rPr>
          <w:lang w:val="en-IN"/>
        </w:rPr>
        <w:t>transitions</w:t>
      </w:r>
      <w:r>
        <w:rPr>
          <w:lang w:val="en-IN"/>
        </w:rPr>
        <w:t xml:space="preserve"> and drag and drop gestures</w:t>
      </w:r>
      <w:r w:rsidRPr="006F4F1E">
        <w:rPr>
          <w:lang w:val="en-IN"/>
        </w:rPr>
        <w:t>.</w:t>
      </w:r>
    </w:p>
    <w:p w14:paraId="13AC23BF" w14:textId="27656C93" w:rsidR="00611BFC" w:rsidRPr="006F4F1E" w:rsidRDefault="00611BFC" w:rsidP="00611BFC">
      <w:pPr>
        <w:pStyle w:val="ListBullet"/>
        <w:numPr>
          <w:ilvl w:val="0"/>
          <w:numId w:val="11"/>
        </w:numPr>
        <w:rPr>
          <w:lang w:val="en-IN"/>
        </w:rPr>
      </w:pPr>
      <w:r w:rsidRPr="006F4F1E">
        <w:rPr>
          <w:lang w:val="en-IN"/>
        </w:rPr>
        <w:t xml:space="preserve">Worked on Gradle configurations and </w:t>
      </w:r>
      <w:r>
        <w:rPr>
          <w:lang w:val="en-IN"/>
        </w:rPr>
        <w:t>migrated</w:t>
      </w:r>
      <w:r w:rsidRPr="006F4F1E">
        <w:rPr>
          <w:lang w:val="en-IN"/>
        </w:rPr>
        <w:t xml:space="preserve"> complete Gradle </w:t>
      </w:r>
      <w:r>
        <w:rPr>
          <w:lang w:val="en-IN"/>
        </w:rPr>
        <w:t>into</w:t>
      </w:r>
      <w:r w:rsidRPr="006F4F1E">
        <w:rPr>
          <w:lang w:val="en-IN"/>
        </w:rPr>
        <w:t xml:space="preserve"> Kotlin DS</w:t>
      </w:r>
      <w:r w:rsidR="00F81394">
        <w:rPr>
          <w:lang w:val="en-IN"/>
        </w:rPr>
        <w:t>L</w:t>
      </w:r>
      <w:r w:rsidRPr="006F4F1E">
        <w:rPr>
          <w:lang w:val="en-IN"/>
        </w:rPr>
        <w:t>.</w:t>
      </w:r>
    </w:p>
    <w:p w14:paraId="4DE418C6" w14:textId="77777777" w:rsidR="00611BFC" w:rsidRPr="006F4F1E" w:rsidRDefault="00611BFC" w:rsidP="00611BFC">
      <w:pPr>
        <w:pStyle w:val="ListBullet"/>
        <w:numPr>
          <w:ilvl w:val="0"/>
          <w:numId w:val="11"/>
        </w:numPr>
        <w:rPr>
          <w:lang w:val="en-IN"/>
        </w:rPr>
      </w:pPr>
      <w:r w:rsidRPr="006F4F1E">
        <w:rPr>
          <w:lang w:val="en-IN"/>
        </w:rPr>
        <w:t>Learned Android components like Lifecycle, Navigation, Storage Access Framework, Room DB, Services, Notifications, etc.</w:t>
      </w:r>
    </w:p>
    <w:p w14:paraId="42973B39" w14:textId="77777777" w:rsidR="00611BFC" w:rsidRPr="006F4F1E" w:rsidRDefault="00611BFC" w:rsidP="00611BFC">
      <w:pPr>
        <w:pStyle w:val="ListBullet"/>
        <w:numPr>
          <w:ilvl w:val="0"/>
          <w:numId w:val="11"/>
        </w:numPr>
        <w:rPr>
          <w:lang w:val="en-IN"/>
        </w:rPr>
      </w:pPr>
      <w:r w:rsidRPr="006F4F1E">
        <w:rPr>
          <w:lang w:val="en-IN"/>
        </w:rPr>
        <w:t>Learned Kotlin and migrated the existing code into Kotlin, MVVM, Coroutines, Flows and Dagger.</w:t>
      </w:r>
    </w:p>
    <w:p w14:paraId="697C377D" w14:textId="29A08431" w:rsidR="00B83922" w:rsidRPr="00B764AF" w:rsidRDefault="00611BFC" w:rsidP="00B764AF">
      <w:pPr>
        <w:pStyle w:val="ListBullet"/>
        <w:numPr>
          <w:ilvl w:val="0"/>
          <w:numId w:val="11"/>
        </w:numPr>
        <w:rPr>
          <w:lang w:val="en-IN"/>
        </w:rPr>
      </w:pPr>
      <w:r w:rsidRPr="006F4F1E">
        <w:rPr>
          <w:lang w:val="en-IN"/>
        </w:rPr>
        <w:t>Worked on Jetpack Compose and made beautiful UIs with Jetpack Compose.</w:t>
      </w:r>
    </w:p>
    <w:p w14:paraId="1F5BA341" w14:textId="3B3BC60D" w:rsidR="00CB420A" w:rsidRPr="00CB420A" w:rsidRDefault="00CB420A" w:rsidP="00CB420A">
      <w:pPr>
        <w:pStyle w:val="Heading1"/>
        <w:jc w:val="center"/>
      </w:pPr>
      <w:r>
        <w:lastRenderedPageBreak/>
        <w:t>SKILLS</w:t>
      </w:r>
    </w:p>
    <w:p w14:paraId="705D5DD3" w14:textId="067FF1A2" w:rsidR="00CB420A" w:rsidRDefault="00CB420A" w:rsidP="00CB420A">
      <w:r>
        <w:rPr>
          <w:lang w:val="en-IN"/>
        </w:rPr>
        <w:t>Java, Kotlin</w:t>
      </w:r>
      <w:r w:rsidRPr="00CB420A">
        <w:rPr>
          <w:lang w:val="en-IN"/>
        </w:rPr>
        <w:t xml:space="preserve">, MVVM, Coroutines, Jetpack Compose, all Android Architecture components, </w:t>
      </w:r>
      <w:proofErr w:type="spellStart"/>
      <w:r w:rsidRPr="00CB420A">
        <w:rPr>
          <w:lang w:val="en-IN"/>
        </w:rPr>
        <w:t>Kodein</w:t>
      </w:r>
      <w:proofErr w:type="spellEnd"/>
      <w:r w:rsidRPr="00CB420A">
        <w:rPr>
          <w:lang w:val="en-IN"/>
        </w:rPr>
        <w:t xml:space="preserve">, </w:t>
      </w:r>
      <w:proofErr w:type="spellStart"/>
      <w:r w:rsidRPr="00CB420A">
        <w:rPr>
          <w:lang w:val="en-IN"/>
        </w:rPr>
        <w:t>Ktorfit</w:t>
      </w:r>
      <w:proofErr w:type="spellEnd"/>
      <w:r w:rsidRPr="00CB420A">
        <w:rPr>
          <w:lang w:val="en-IN"/>
        </w:rPr>
        <w:t xml:space="preserve">, </w:t>
      </w:r>
      <w:proofErr w:type="spellStart"/>
      <w:r w:rsidRPr="00CB420A">
        <w:rPr>
          <w:lang w:val="en-IN"/>
        </w:rPr>
        <w:t>SQLDelight</w:t>
      </w:r>
      <w:proofErr w:type="spellEnd"/>
      <w:r w:rsidRPr="00CB420A">
        <w:rPr>
          <w:lang w:val="en-IN"/>
        </w:rPr>
        <w:t xml:space="preserve">, Kotlin Backend with </w:t>
      </w:r>
      <w:proofErr w:type="spellStart"/>
      <w:r w:rsidRPr="00CB420A">
        <w:rPr>
          <w:lang w:val="en-IN"/>
        </w:rPr>
        <w:t>WebSockets</w:t>
      </w:r>
      <w:proofErr w:type="spellEnd"/>
      <w:r w:rsidRPr="00CB420A">
        <w:rPr>
          <w:lang w:val="en-IN"/>
        </w:rPr>
        <w:t>, Session, Media streaming, PostgreSQL,</w:t>
      </w:r>
      <w:r w:rsidRPr="00CB420A">
        <w:t xml:space="preserve"> Android vulnerability detection and malware analysis.</w:t>
      </w:r>
    </w:p>
    <w:p w14:paraId="456D3D0A" w14:textId="69C64510" w:rsidR="00CB420A" w:rsidRPr="00CB420A" w:rsidRDefault="00CB420A" w:rsidP="00CB420A">
      <w:r>
        <w:rPr>
          <w:lang w:val="en-IN"/>
        </w:rPr>
        <w:t xml:space="preserve">Tools: </w:t>
      </w:r>
      <w:r w:rsidRPr="00CB420A">
        <w:rPr>
          <w:lang w:val="en-IN"/>
        </w:rPr>
        <w:t xml:space="preserve">Android Studio, Postman, Git, SourceTree, </w:t>
      </w:r>
      <w:proofErr w:type="spellStart"/>
      <w:r w:rsidRPr="00CB420A">
        <w:rPr>
          <w:lang w:val="en-IN"/>
        </w:rPr>
        <w:t>Github</w:t>
      </w:r>
      <w:proofErr w:type="spellEnd"/>
      <w:r w:rsidRPr="00CB420A">
        <w:rPr>
          <w:lang w:val="en-IN"/>
        </w:rPr>
        <w:t xml:space="preserve">, GitLab, </w:t>
      </w:r>
      <w:proofErr w:type="spellStart"/>
      <w:r w:rsidRPr="00CB420A">
        <w:rPr>
          <w:lang w:val="en-IN"/>
        </w:rPr>
        <w:t>AzureDevops</w:t>
      </w:r>
      <w:proofErr w:type="spellEnd"/>
      <w:r w:rsidRPr="00CB420A">
        <w:rPr>
          <w:lang w:val="en-IN"/>
        </w:rPr>
        <w:t xml:space="preserve">, JIRA, Figma, Adobe XD, JADX, </w:t>
      </w:r>
      <w:proofErr w:type="spellStart"/>
      <w:r w:rsidRPr="00CB420A">
        <w:rPr>
          <w:lang w:val="en-IN"/>
        </w:rPr>
        <w:t>apktool</w:t>
      </w:r>
      <w:proofErr w:type="spellEnd"/>
      <w:r w:rsidRPr="00CB420A">
        <w:rPr>
          <w:lang w:val="en-IN"/>
        </w:rPr>
        <w:t>, dex2jar</w:t>
      </w:r>
    </w:p>
    <w:p w14:paraId="5B43FAF2" w14:textId="77777777" w:rsidR="00F81394" w:rsidRDefault="00F81394" w:rsidP="00CB420A">
      <w:pPr>
        <w:pStyle w:val="Heading1"/>
        <w:jc w:val="center"/>
      </w:pPr>
    </w:p>
    <w:p w14:paraId="1544676F" w14:textId="54CD18F9" w:rsidR="00CB420A" w:rsidRDefault="00CB420A" w:rsidP="00CB420A">
      <w:pPr>
        <w:pStyle w:val="Heading1"/>
        <w:jc w:val="center"/>
      </w:pPr>
      <w:r>
        <w:t>PROJECTS</w:t>
      </w:r>
    </w:p>
    <w:p w14:paraId="22E538DC" w14:textId="77777777" w:rsidR="00CB420A" w:rsidRPr="00CB420A" w:rsidRDefault="00CB420A" w:rsidP="00CB420A">
      <w:pPr>
        <w:rPr>
          <w:lang w:val="en-IN"/>
        </w:rPr>
      </w:pPr>
      <w:hyperlink r:id="rId8" w:tgtFrame="_blank" w:history="1">
        <w:proofErr w:type="spellStart"/>
        <w:r w:rsidRPr="00CB420A">
          <w:rPr>
            <w:rStyle w:val="Hyperlink"/>
            <w:lang w:val="en-IN"/>
          </w:rPr>
          <w:t>BharatPe</w:t>
        </w:r>
        <w:proofErr w:type="spellEnd"/>
        <w:r w:rsidRPr="00CB420A">
          <w:rPr>
            <w:rStyle w:val="Hyperlink"/>
            <w:lang w:val="en-IN"/>
          </w:rPr>
          <w:t xml:space="preserve"> Merchant app</w:t>
        </w:r>
      </w:hyperlink>
    </w:p>
    <w:p w14:paraId="4EC3056C" w14:textId="27A36603" w:rsidR="00CB420A" w:rsidRPr="00CB420A" w:rsidRDefault="00CB420A" w:rsidP="00CB420A">
      <w:pPr>
        <w:rPr>
          <w:lang w:val="en-IN"/>
        </w:rPr>
      </w:pPr>
      <w:proofErr w:type="spellStart"/>
      <w:r w:rsidRPr="00CB420A">
        <w:rPr>
          <w:lang w:val="en-IN"/>
        </w:rPr>
        <w:t>BharatPe</w:t>
      </w:r>
      <w:proofErr w:type="spellEnd"/>
      <w:r w:rsidRPr="00CB420A">
        <w:rPr>
          <w:lang w:val="en-IN"/>
        </w:rPr>
        <w:t xml:space="preserve"> for Business (Merchant) is a one-stop payment &amp; financial solution enabling UPI and card acceptance with no fees, quick settlements, </w:t>
      </w:r>
      <w:proofErr w:type="spellStart"/>
      <w:r w:rsidR="00920F29">
        <w:rPr>
          <w:lang w:val="en-IN"/>
        </w:rPr>
        <w:t>s</w:t>
      </w:r>
      <w:r w:rsidRPr="00CB420A">
        <w:rPr>
          <w:lang w:val="en-IN"/>
        </w:rPr>
        <w:t>embedded</w:t>
      </w:r>
      <w:proofErr w:type="spellEnd"/>
      <w:r w:rsidRPr="00CB420A">
        <w:rPr>
          <w:lang w:val="en-IN"/>
        </w:rPr>
        <w:t xml:space="preserve"> lending, attractive interest earnings, and business analytics—all through a merchant-focused app trusted by over 7 million small businesses.</w:t>
      </w:r>
    </w:p>
    <w:p w14:paraId="2AB3CE3D" w14:textId="77777777" w:rsidR="00CB420A" w:rsidRPr="00CB420A" w:rsidRDefault="00CB420A" w:rsidP="00CB420A">
      <w:pPr>
        <w:rPr>
          <w:lang w:val="en-IN"/>
        </w:rPr>
      </w:pPr>
      <w:hyperlink r:id="rId9" w:tgtFrame="_blank" w:history="1">
        <w:r w:rsidRPr="00CB420A">
          <w:rPr>
            <w:rStyle w:val="Hyperlink"/>
            <w:lang w:val="en-IN"/>
          </w:rPr>
          <w:t>PVR Cinemas - Movie Tickets</w:t>
        </w:r>
      </w:hyperlink>
    </w:p>
    <w:p w14:paraId="4EFBB102" w14:textId="77777777" w:rsidR="00CB420A" w:rsidRPr="00CB420A" w:rsidRDefault="00CB420A" w:rsidP="00CB420A">
      <w:pPr>
        <w:rPr>
          <w:lang w:val="en-IN"/>
        </w:rPr>
      </w:pPr>
      <w:r w:rsidRPr="00CB420A">
        <w:rPr>
          <w:lang w:val="en-IN"/>
        </w:rPr>
        <w:t>The PVR Cinemas is an official Android app developed by PVR Cinemas. It offers easy ticket booking with quick seat selection &amp; multiple payment options, movie listings &amp; showtimes</w:t>
      </w:r>
    </w:p>
    <w:p w14:paraId="28C27212" w14:textId="77777777" w:rsidR="00CB420A" w:rsidRPr="00CB420A" w:rsidRDefault="00CB420A" w:rsidP="00CB420A">
      <w:pPr>
        <w:rPr>
          <w:lang w:val="en-IN"/>
        </w:rPr>
      </w:pPr>
      <w:hyperlink r:id="rId10" w:tgtFrame="_blank" w:history="1">
        <w:r w:rsidRPr="00CB420A">
          <w:rPr>
            <w:rStyle w:val="Hyperlink"/>
            <w:lang w:val="en-IN"/>
          </w:rPr>
          <w:t>PW -JEE/NEET, UPSC, GATE, SSC</w:t>
        </w:r>
      </w:hyperlink>
    </w:p>
    <w:p w14:paraId="469ED5EF" w14:textId="77777777" w:rsidR="00CB420A" w:rsidRPr="00CB420A" w:rsidRDefault="00CB420A" w:rsidP="00CB420A">
      <w:pPr>
        <w:rPr>
          <w:lang w:val="en-IN"/>
        </w:rPr>
      </w:pPr>
      <w:r w:rsidRPr="00CB420A">
        <w:rPr>
          <w:lang w:val="en-IN"/>
        </w:rPr>
        <w:t xml:space="preserve">The PW - JEE/NEET, UPSC, GATE, SSC is an educational Android app made by Physics </w:t>
      </w:r>
      <w:proofErr w:type="spellStart"/>
      <w:r w:rsidRPr="00CB420A">
        <w:rPr>
          <w:lang w:val="en-IN"/>
        </w:rPr>
        <w:t>Wallah</w:t>
      </w:r>
      <w:proofErr w:type="spellEnd"/>
      <w:r w:rsidRPr="00CB420A">
        <w:rPr>
          <w:lang w:val="en-IN"/>
        </w:rPr>
        <w:t xml:space="preserve">. It offers Live &amp; Offline Classes, mock tests with quizzes, performance &amp; analytics management for JEE, NEET, GATE &amp; SSC aspirants. PW app has 50 lakh downloads on </w:t>
      </w:r>
      <w:proofErr w:type="spellStart"/>
      <w:r w:rsidRPr="00CB420A">
        <w:rPr>
          <w:lang w:val="en-IN"/>
        </w:rPr>
        <w:t>PlayStore</w:t>
      </w:r>
      <w:proofErr w:type="spellEnd"/>
      <w:r w:rsidRPr="00CB420A">
        <w:rPr>
          <w:lang w:val="en-IN"/>
        </w:rPr>
        <w:t>.</w:t>
      </w:r>
    </w:p>
    <w:p w14:paraId="568210E8" w14:textId="77777777" w:rsidR="00CB420A" w:rsidRPr="00CB420A" w:rsidRDefault="00CB420A" w:rsidP="00CB420A">
      <w:pPr>
        <w:rPr>
          <w:lang w:val="en-IN"/>
        </w:rPr>
      </w:pPr>
      <w:hyperlink r:id="rId11" w:tgtFrame="_blank" w:history="1">
        <w:proofErr w:type="spellStart"/>
        <w:r w:rsidRPr="00CB420A">
          <w:rPr>
            <w:rStyle w:val="Hyperlink"/>
            <w:lang w:val="en-IN"/>
          </w:rPr>
          <w:t>Watcho</w:t>
        </w:r>
        <w:proofErr w:type="spellEnd"/>
        <w:r w:rsidRPr="00CB420A">
          <w:rPr>
            <w:rStyle w:val="Hyperlink"/>
            <w:lang w:val="en-IN"/>
          </w:rPr>
          <w:t>: OTT Movies, Web Series</w:t>
        </w:r>
      </w:hyperlink>
    </w:p>
    <w:p w14:paraId="56CF8160" w14:textId="77777777" w:rsidR="00CB420A" w:rsidRPr="00CB420A" w:rsidRDefault="00CB420A" w:rsidP="00CB420A">
      <w:pPr>
        <w:rPr>
          <w:lang w:val="en-IN"/>
        </w:rPr>
      </w:pPr>
      <w:proofErr w:type="spellStart"/>
      <w:r w:rsidRPr="00CB420A">
        <w:rPr>
          <w:lang w:val="en-IN"/>
        </w:rPr>
        <w:t>Watcho</w:t>
      </w:r>
      <w:proofErr w:type="spellEnd"/>
      <w:r w:rsidRPr="00CB420A">
        <w:rPr>
          <w:lang w:val="en-IN"/>
        </w:rPr>
        <w:t xml:space="preserve"> is an entertainment app that consolidates content from over 17 OTT platforms, including Hotstar, SonyLIV, Zee5, Lionsgate, Discovery+, and Hungama, offering users access to a vast array of web series, movies, live TV channels, and trending serials within a single interface.</w:t>
      </w:r>
    </w:p>
    <w:sectPr w:rsidR="00CB420A" w:rsidRPr="00CB42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CB0F9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B773A"/>
    <w:multiLevelType w:val="multilevel"/>
    <w:tmpl w:val="908C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50AEE"/>
    <w:multiLevelType w:val="multilevel"/>
    <w:tmpl w:val="908C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E278D"/>
    <w:multiLevelType w:val="multilevel"/>
    <w:tmpl w:val="2808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065427">
    <w:abstractNumId w:val="8"/>
  </w:num>
  <w:num w:numId="2" w16cid:durableId="1454471713">
    <w:abstractNumId w:val="6"/>
  </w:num>
  <w:num w:numId="3" w16cid:durableId="182018513">
    <w:abstractNumId w:val="5"/>
  </w:num>
  <w:num w:numId="4" w16cid:durableId="1047022449">
    <w:abstractNumId w:val="4"/>
  </w:num>
  <w:num w:numId="5" w16cid:durableId="1574505669">
    <w:abstractNumId w:val="7"/>
  </w:num>
  <w:num w:numId="6" w16cid:durableId="1057241786">
    <w:abstractNumId w:val="3"/>
  </w:num>
  <w:num w:numId="7" w16cid:durableId="570458101">
    <w:abstractNumId w:val="2"/>
  </w:num>
  <w:num w:numId="8" w16cid:durableId="559169539">
    <w:abstractNumId w:val="1"/>
  </w:num>
  <w:num w:numId="9" w16cid:durableId="904140989">
    <w:abstractNumId w:val="0"/>
  </w:num>
  <w:num w:numId="10" w16cid:durableId="1287009218">
    <w:abstractNumId w:val="9"/>
  </w:num>
  <w:num w:numId="11" w16cid:durableId="2145805246">
    <w:abstractNumId w:val="11"/>
  </w:num>
  <w:num w:numId="12" w16cid:durableId="10678485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5F6"/>
    <w:rsid w:val="000830A0"/>
    <w:rsid w:val="0015074B"/>
    <w:rsid w:val="00167DBA"/>
    <w:rsid w:val="001B0E19"/>
    <w:rsid w:val="00233FEB"/>
    <w:rsid w:val="0029639D"/>
    <w:rsid w:val="003165FB"/>
    <w:rsid w:val="00326F90"/>
    <w:rsid w:val="00356FAE"/>
    <w:rsid w:val="003851B1"/>
    <w:rsid w:val="00433053"/>
    <w:rsid w:val="00440045"/>
    <w:rsid w:val="00466A58"/>
    <w:rsid w:val="00554DEC"/>
    <w:rsid w:val="005904F1"/>
    <w:rsid w:val="005E7D92"/>
    <w:rsid w:val="00611BFC"/>
    <w:rsid w:val="006174CB"/>
    <w:rsid w:val="006A62B0"/>
    <w:rsid w:val="006F4F1E"/>
    <w:rsid w:val="00721D2F"/>
    <w:rsid w:val="00780AD6"/>
    <w:rsid w:val="007D2A71"/>
    <w:rsid w:val="00836DBF"/>
    <w:rsid w:val="00912F3F"/>
    <w:rsid w:val="00920F29"/>
    <w:rsid w:val="009C39F3"/>
    <w:rsid w:val="009F43C7"/>
    <w:rsid w:val="00A215FA"/>
    <w:rsid w:val="00AA1D8D"/>
    <w:rsid w:val="00B13BC8"/>
    <w:rsid w:val="00B47730"/>
    <w:rsid w:val="00B764AF"/>
    <w:rsid w:val="00B83922"/>
    <w:rsid w:val="00BE73AA"/>
    <w:rsid w:val="00CB0664"/>
    <w:rsid w:val="00CB420A"/>
    <w:rsid w:val="00D70076"/>
    <w:rsid w:val="00DA7D70"/>
    <w:rsid w:val="00E37CB3"/>
    <w:rsid w:val="00E56400"/>
    <w:rsid w:val="00E65569"/>
    <w:rsid w:val="00E87AF1"/>
    <w:rsid w:val="00EA3912"/>
    <w:rsid w:val="00F03C4E"/>
    <w:rsid w:val="00F04A13"/>
    <w:rsid w:val="00F2553A"/>
    <w:rsid w:val="00F31DDB"/>
    <w:rsid w:val="00F356DB"/>
    <w:rsid w:val="00F42172"/>
    <w:rsid w:val="00F81394"/>
    <w:rsid w:val="00F82646"/>
    <w:rsid w:val="00F966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496C86"/>
  <w14:defaultImageDpi w14:val="300"/>
  <w15:docId w15:val="{42482EAF-C698-4220-80DC-27CDBA66B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B42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bharatpe.app&amp;hl=en_I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adhur-ahlawat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dhur.ahlawat17@gmail.com" TargetMode="External"/><Relationship Id="rId11" Type="http://schemas.openxmlformats.org/officeDocument/2006/relationships/hyperlink" Target="https://play.google.com/store/apps/details?id=com.watcho&amp;hl=e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lay.google.com/store/apps/details?id=xyz.penpencil.physicswal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y.google.com/store/apps/details?id=com.net.pvr&amp;hl=en_IN%E2%89%B7=US&amp;pli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Madhur Ahlawat</cp:lastModifiedBy>
  <cp:revision>14</cp:revision>
  <dcterms:created xsi:type="dcterms:W3CDTF">2025-10-30T04:53:00Z</dcterms:created>
  <dcterms:modified xsi:type="dcterms:W3CDTF">2025-11-24T07:31:00Z</dcterms:modified>
  <cp:category/>
</cp:coreProperties>
</file>