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B3CF" w14:textId="77777777" w:rsidR="00B83922" w:rsidRDefault="00E65569">
      <w:pPr>
        <w:pStyle w:val="Title"/>
      </w:pPr>
      <w:r>
        <w:t>Madhur Ahlawat</w:t>
      </w:r>
    </w:p>
    <w:p w14:paraId="7FCE9826" w14:textId="77777777" w:rsidR="00E37CB3" w:rsidRDefault="00E65569">
      <w:r>
        <w:t xml:space="preserve">📍 </w:t>
      </w:r>
      <w:r w:rsidR="005904F1">
        <w:t>Gurugram, Haryana</w:t>
      </w:r>
    </w:p>
    <w:p w14:paraId="47F7C8E4" w14:textId="057C90B4" w:rsidR="00B83922" w:rsidRDefault="00E65569">
      <w:r>
        <w:t xml:space="preserve">📞 </w:t>
      </w:r>
      <w:r w:rsidR="005904F1">
        <w:t>995841737</w:t>
      </w:r>
      <w:r w:rsidR="00167DBA">
        <w:t xml:space="preserve">2 </w:t>
      </w:r>
      <w:r>
        <w:t xml:space="preserve">✉️ </w:t>
      </w:r>
      <w:hyperlink r:id="rId6" w:history="1">
        <w:r w:rsidR="00167DBA" w:rsidRPr="002B40DD">
          <w:rPr>
            <w:rStyle w:val="Hyperlink"/>
          </w:rPr>
          <w:t>madhur.ahlawat17@gmail.com</w:t>
        </w:r>
      </w:hyperlink>
      <w:r w:rsidR="00167DBA">
        <w:t xml:space="preserve"> </w:t>
      </w:r>
      <w:r>
        <w:t>🔗</w:t>
      </w:r>
      <w:hyperlink r:id="rId7" w:history="1">
        <w:r w:rsidR="003851B1" w:rsidRPr="00167DBA">
          <w:rPr>
            <w:rStyle w:val="Hyperlink"/>
          </w:rPr>
          <w:t>l</w:t>
        </w:r>
        <w:r w:rsidRPr="00167DBA">
          <w:rPr>
            <w:rStyle w:val="Hyperlink"/>
          </w:rPr>
          <w:t>inkedin.com/in/madhur-ahlawat</w:t>
        </w:r>
      </w:hyperlink>
    </w:p>
    <w:p w14:paraId="07E2B19E" w14:textId="77777777" w:rsidR="00B83922" w:rsidRDefault="00E65569" w:rsidP="00CB420A">
      <w:pPr>
        <w:pStyle w:val="Heading1"/>
        <w:jc w:val="center"/>
      </w:pPr>
      <w:r>
        <w:t>PROFILE</w:t>
      </w:r>
    </w:p>
    <w:p w14:paraId="17036FB9" w14:textId="77777777" w:rsidR="006F4F1E" w:rsidRPr="006F4F1E" w:rsidRDefault="006F4F1E" w:rsidP="006F4F1E">
      <w:pPr>
        <w:rPr>
          <w:lang w:val="en-IN"/>
        </w:rPr>
      </w:pPr>
      <w:r w:rsidRPr="006F4F1E">
        <w:rPr>
          <w:lang w:val="en-IN"/>
        </w:rPr>
        <w:t xml:space="preserve">6 years experienced full stack Android Developer with expertise in Java, Kotlin, MVVM, Coroutines, Jetpack Compose, Dagger, </w:t>
      </w:r>
      <w:proofErr w:type="spellStart"/>
      <w:r w:rsidRPr="006F4F1E">
        <w:rPr>
          <w:lang w:val="en-IN"/>
        </w:rPr>
        <w:t>Ktor</w:t>
      </w:r>
      <w:proofErr w:type="spellEnd"/>
      <w:r w:rsidRPr="006F4F1E">
        <w:rPr>
          <w:lang w:val="en-IN"/>
        </w:rPr>
        <w:t xml:space="preserve"> backend. Hands-on expertise in building and maintaining large-scale Android applications.</w:t>
      </w:r>
    </w:p>
    <w:p w14:paraId="1EC4A543" w14:textId="51DDBB4C" w:rsidR="00B83922" w:rsidRPr="006F4F1E" w:rsidRDefault="006F4F1E">
      <w:pPr>
        <w:rPr>
          <w:lang w:val="en-IN"/>
        </w:rPr>
      </w:pPr>
      <w:r w:rsidRPr="006F4F1E">
        <w:rPr>
          <w:lang w:val="en-IN"/>
        </w:rPr>
        <w:t xml:space="preserve">Key projects include BharatPe Merchant and </w:t>
      </w:r>
      <w:r w:rsidR="001A5EC7">
        <w:rPr>
          <w:lang w:val="en-IN"/>
        </w:rPr>
        <w:t>Invest</w:t>
      </w:r>
      <w:r w:rsidRPr="006F4F1E">
        <w:rPr>
          <w:lang w:val="en-IN"/>
        </w:rPr>
        <w:t xml:space="preserve"> app, Physics </w:t>
      </w:r>
      <w:proofErr w:type="spellStart"/>
      <w:r w:rsidRPr="006F4F1E">
        <w:rPr>
          <w:lang w:val="en-IN"/>
        </w:rPr>
        <w:t>Wallah</w:t>
      </w:r>
      <w:proofErr w:type="spellEnd"/>
      <w:r w:rsidR="00BE73AA">
        <w:rPr>
          <w:lang w:val="en-IN"/>
        </w:rPr>
        <w:t xml:space="preserve"> and</w:t>
      </w:r>
      <w:r w:rsidRPr="006F4F1E">
        <w:rPr>
          <w:lang w:val="en-IN"/>
        </w:rPr>
        <w:t xml:space="preserve"> PVR Cinemas app.</w:t>
      </w:r>
    </w:p>
    <w:p w14:paraId="6C3399A8" w14:textId="77777777" w:rsidR="00B83922" w:rsidRDefault="00E65569" w:rsidP="00CB420A">
      <w:pPr>
        <w:pStyle w:val="Heading1"/>
        <w:jc w:val="center"/>
      </w:pPr>
      <w:r>
        <w:t>EXPERIENCE</w:t>
      </w:r>
    </w:p>
    <w:p w14:paraId="7BFDD084" w14:textId="4E66EAB2" w:rsidR="005E7D92" w:rsidRDefault="003851B1" w:rsidP="005E7D92">
      <w:r>
        <w:t>BharatPe</w:t>
      </w:r>
      <w:r w:rsidR="00E65569">
        <w:t xml:space="preserve"> </w:t>
      </w:r>
      <w:r w:rsidR="00356FAE">
        <w:t xml:space="preserve">- </w:t>
      </w:r>
      <w:r w:rsidR="005E7D92">
        <w:t>payroll Stashfin</w:t>
      </w:r>
      <w:r w:rsidR="00356FAE">
        <w:t xml:space="preserve"> (EQX Analytics Pvt. Ltd.) -</w:t>
      </w:r>
      <w:r w:rsidR="00E65569">
        <w:t xml:space="preserve"> </w:t>
      </w:r>
      <w:r w:rsidR="005E7D92" w:rsidRPr="005E7D92">
        <w:t>Software Development Engineer II</w:t>
      </w:r>
    </w:p>
    <w:p w14:paraId="51715F23" w14:textId="1CDDDC7B" w:rsidR="00B83922" w:rsidRDefault="00E65569" w:rsidP="005E7D92">
      <w:r>
        <w:rPr>
          <w:rFonts w:ascii="Segoe UI Emoji" w:hAnsi="Segoe UI Emoji" w:cs="Segoe UI Emoji"/>
        </w:rPr>
        <w:t>📍</w:t>
      </w:r>
      <w:r>
        <w:t xml:space="preserve"> </w:t>
      </w:r>
      <w:r w:rsidR="003851B1">
        <w:t xml:space="preserve">On-site </w:t>
      </w:r>
      <w:r>
        <w:t xml:space="preserve">| </w:t>
      </w:r>
      <w:r w:rsidR="001B0E19">
        <w:t>0</w:t>
      </w:r>
      <w:r w:rsidR="00B764AF">
        <w:t>7</w:t>
      </w:r>
      <w:r w:rsidR="001B0E19">
        <w:t xml:space="preserve"> </w:t>
      </w:r>
      <w:r w:rsidR="00B764AF">
        <w:t>Aug</w:t>
      </w:r>
      <w:r>
        <w:t xml:space="preserve"> 202</w:t>
      </w:r>
      <w:r w:rsidR="00F356DB">
        <w:t>3</w:t>
      </w:r>
      <w:r>
        <w:t xml:space="preserve"> – Present</w:t>
      </w:r>
    </w:p>
    <w:p w14:paraId="432580CA" w14:textId="35BEB5CA" w:rsidR="006F4F1E" w:rsidRPr="006F4F1E" w:rsidRDefault="006F4F1E" w:rsidP="006F4F1E">
      <w:pPr>
        <w:pStyle w:val="ListParagraph"/>
        <w:numPr>
          <w:ilvl w:val="0"/>
          <w:numId w:val="12"/>
        </w:numPr>
        <w:rPr>
          <w:lang w:val="en-IN"/>
        </w:rPr>
      </w:pPr>
      <w:r w:rsidRPr="006F4F1E">
        <w:rPr>
          <w:lang w:val="en-IN"/>
        </w:rPr>
        <w:t xml:space="preserve">Worked as main developer and Individual contributor and completed </w:t>
      </w:r>
      <w:r w:rsidR="00611BFC">
        <w:rPr>
          <w:lang w:val="en-IN"/>
        </w:rPr>
        <w:t>2</w:t>
      </w:r>
      <w:r w:rsidRPr="006F4F1E">
        <w:rPr>
          <w:lang w:val="en-IN"/>
        </w:rPr>
        <w:t xml:space="preserve"> high-impact </w:t>
      </w:r>
      <w:r w:rsidR="00611BFC">
        <w:rPr>
          <w:lang w:val="en-IN"/>
        </w:rPr>
        <w:t xml:space="preserve">enterprise </w:t>
      </w:r>
      <w:r w:rsidRPr="006F4F1E">
        <w:rPr>
          <w:lang w:val="en-IN"/>
        </w:rPr>
        <w:t>projects</w:t>
      </w:r>
      <w:r w:rsidR="00611BFC">
        <w:rPr>
          <w:lang w:val="en-IN"/>
        </w:rPr>
        <w:t xml:space="preserve">: Merchant and </w:t>
      </w:r>
      <w:proofErr w:type="spellStart"/>
      <w:r w:rsidR="00611BFC">
        <w:rPr>
          <w:lang w:val="en-IN"/>
        </w:rPr>
        <w:t>Postpe</w:t>
      </w:r>
      <w:proofErr w:type="spellEnd"/>
      <w:r w:rsidR="00611BFC">
        <w:rPr>
          <w:lang w:val="en-IN"/>
        </w:rPr>
        <w:t xml:space="preserve"> app</w:t>
      </w:r>
      <w:r w:rsidRPr="006F4F1E">
        <w:rPr>
          <w:lang w:val="en-IN"/>
        </w:rPr>
        <w:t>.</w:t>
      </w:r>
    </w:p>
    <w:p w14:paraId="5E169046" w14:textId="60A186C2" w:rsidR="006F4F1E" w:rsidRPr="006F4F1E" w:rsidRDefault="006F4F1E" w:rsidP="006F4F1E">
      <w:pPr>
        <w:pStyle w:val="ListParagraph"/>
        <w:numPr>
          <w:ilvl w:val="0"/>
          <w:numId w:val="12"/>
        </w:numPr>
        <w:rPr>
          <w:lang w:val="en-IN"/>
        </w:rPr>
      </w:pPr>
      <w:r w:rsidRPr="006F4F1E">
        <w:rPr>
          <w:lang w:val="en-IN"/>
        </w:rPr>
        <w:t>Developed</w:t>
      </w:r>
      <w:r w:rsidR="00611BFC">
        <w:rPr>
          <w:lang w:val="en-IN"/>
        </w:rPr>
        <w:t xml:space="preserve"> major modules: </w:t>
      </w:r>
      <w:r w:rsidR="00611BFC" w:rsidRPr="00611BFC">
        <w:t>Merchant Onboarding &amp; Verification</w:t>
      </w:r>
      <w:r w:rsidRPr="006F4F1E">
        <w:rPr>
          <w:lang w:val="en-IN"/>
        </w:rPr>
        <w:t xml:space="preserve">, </w:t>
      </w:r>
      <w:r w:rsidR="00611BFC" w:rsidRPr="00611BFC">
        <w:t>Dashboard</w:t>
      </w:r>
      <w:r w:rsidR="00611BFC">
        <w:t xml:space="preserve">, </w:t>
      </w:r>
      <w:r w:rsidR="00F81394" w:rsidRPr="00F81394">
        <w:t>QR Payment System</w:t>
      </w:r>
      <w:r w:rsidR="00611BFC">
        <w:t xml:space="preserve">, </w:t>
      </w:r>
      <w:r w:rsidR="00F81394" w:rsidRPr="00F81394">
        <w:t>POS &amp; Card Device Management</w:t>
      </w:r>
      <w:r w:rsidR="00611BFC">
        <w:t xml:space="preserve">, </w:t>
      </w:r>
      <w:r w:rsidR="00611BFC" w:rsidRPr="00611BFC">
        <w:t>Analytics &amp; Reports</w:t>
      </w:r>
      <w:r w:rsidR="00611BFC">
        <w:t xml:space="preserve">, </w:t>
      </w:r>
      <w:r w:rsidR="00F81394">
        <w:t>Live chat support module</w:t>
      </w:r>
      <w:r w:rsidR="00F81394">
        <w:rPr>
          <w:lang w:val="en-IN"/>
        </w:rPr>
        <w:t xml:space="preserve">, </w:t>
      </w:r>
      <w:r w:rsidR="00F81394" w:rsidRPr="00F81394">
        <w:t>Security</w:t>
      </w:r>
      <w:r w:rsidR="00F81394">
        <w:t xml:space="preserve"> module (</w:t>
      </w:r>
      <w:r w:rsidR="00F81394" w:rsidRPr="00F81394">
        <w:t>2FA login</w:t>
      </w:r>
      <w:r w:rsidR="00F81394">
        <w:t xml:space="preserve">, </w:t>
      </w:r>
      <w:r w:rsidR="00F81394" w:rsidRPr="00F81394">
        <w:t>Device binding</w:t>
      </w:r>
      <w:r w:rsidR="00F81394">
        <w:t xml:space="preserve">, Vulnerability detection, </w:t>
      </w:r>
      <w:r w:rsidR="00F81394" w:rsidRPr="00F81394">
        <w:t>Transaction risk checks</w:t>
      </w:r>
      <w:r w:rsidR="00F81394">
        <w:t>)</w:t>
      </w:r>
    </w:p>
    <w:p w14:paraId="1774E07E" w14:textId="4881BCFB" w:rsidR="00611BFC" w:rsidRDefault="006F4F1E" w:rsidP="00611BFC">
      <w:pPr>
        <w:pStyle w:val="ListParagraph"/>
        <w:numPr>
          <w:ilvl w:val="0"/>
          <w:numId w:val="12"/>
        </w:numPr>
        <w:rPr>
          <w:lang w:val="en-IN"/>
        </w:rPr>
      </w:pPr>
      <w:r w:rsidRPr="006F4F1E">
        <w:rPr>
          <w:lang w:val="en-IN"/>
        </w:rPr>
        <w:t xml:space="preserve">Optimized the </w:t>
      </w:r>
      <w:r w:rsidR="00F81394">
        <w:rPr>
          <w:lang w:val="en-IN"/>
        </w:rPr>
        <w:t>code</w:t>
      </w:r>
      <w:r w:rsidR="00F82646">
        <w:rPr>
          <w:lang w:val="en-IN"/>
        </w:rPr>
        <w:t>, fixed many bugs</w:t>
      </w:r>
      <w:r w:rsidR="00F81394">
        <w:rPr>
          <w:lang w:val="en-IN"/>
        </w:rPr>
        <w:t xml:space="preserve"> and added security</w:t>
      </w:r>
      <w:r w:rsidRPr="006F4F1E">
        <w:rPr>
          <w:lang w:val="en-IN"/>
        </w:rPr>
        <w:t xml:space="preserve"> </w:t>
      </w:r>
      <w:r w:rsidR="00F81394">
        <w:rPr>
          <w:lang w:val="en-IN"/>
        </w:rPr>
        <w:t xml:space="preserve">with </w:t>
      </w:r>
      <w:r w:rsidR="00F81394" w:rsidRPr="00F81394">
        <w:t>TLS</w:t>
      </w:r>
      <w:r w:rsidR="00F81394">
        <w:t xml:space="preserve"> 1.3, </w:t>
      </w:r>
      <w:r w:rsidR="00F81394" w:rsidRPr="00F81394">
        <w:t>Certificate pinning</w:t>
      </w:r>
      <w:r w:rsidR="00F81394">
        <w:t xml:space="preserve">, </w:t>
      </w:r>
      <w:r w:rsidR="00F81394" w:rsidRPr="00F81394">
        <w:t>AES-GCM encrypt/decrypt</w:t>
      </w:r>
      <w:r w:rsidR="00F81394">
        <w:t xml:space="preserve"> using Keystore key, SQL Cipher, added Biometric authentication module, </w:t>
      </w:r>
      <w:r w:rsidRPr="006F4F1E">
        <w:rPr>
          <w:lang w:val="en-IN"/>
        </w:rPr>
        <w:t xml:space="preserve">handled memory leaks and </w:t>
      </w:r>
      <w:r w:rsidR="00F82646">
        <w:rPr>
          <w:lang w:val="en-IN"/>
        </w:rPr>
        <w:t xml:space="preserve">app </w:t>
      </w:r>
      <w:r w:rsidRPr="006F4F1E">
        <w:rPr>
          <w:lang w:val="en-IN"/>
        </w:rPr>
        <w:t>performance.</w:t>
      </w:r>
    </w:p>
    <w:p w14:paraId="6CEDACAF" w14:textId="0860A70D" w:rsidR="00611BFC" w:rsidRDefault="000645F6" w:rsidP="00611BFC">
      <w:r>
        <w:t>Antino Labs</w:t>
      </w:r>
      <w:r w:rsidR="00611BFC">
        <w:t xml:space="preserve"> – </w:t>
      </w:r>
      <w:r>
        <w:t>Android Developer</w:t>
      </w:r>
    </w:p>
    <w:p w14:paraId="7506A37E" w14:textId="2CFCC0F2" w:rsidR="00611BFC" w:rsidRDefault="00611BFC" w:rsidP="00611BFC">
      <w:pPr>
        <w:pStyle w:val="ListBullet"/>
        <w:numPr>
          <w:ilvl w:val="0"/>
          <w:numId w:val="0"/>
        </w:numPr>
        <w:ind w:left="360" w:hanging="360"/>
      </w:pPr>
      <w:r>
        <w:rPr>
          <w:rFonts w:ascii="Segoe UI Emoji" w:hAnsi="Segoe UI Emoji" w:cs="Segoe UI Emoji"/>
        </w:rPr>
        <w:t>📍</w:t>
      </w:r>
      <w:r>
        <w:t xml:space="preserve"> Noida | </w:t>
      </w:r>
      <w:r w:rsidR="00920F29">
        <w:t>2</w:t>
      </w:r>
      <w:r w:rsidR="00B764AF">
        <w:t>2</w:t>
      </w:r>
      <w:r>
        <w:t xml:space="preserve"> </w:t>
      </w:r>
      <w:r w:rsidR="00B764AF">
        <w:t>Nov</w:t>
      </w:r>
      <w:r>
        <w:t xml:space="preserve"> </w:t>
      </w:r>
      <w:r w:rsidR="00920F29">
        <w:t>20</w:t>
      </w:r>
      <w:r w:rsidR="00B764AF">
        <w:t>19</w:t>
      </w:r>
      <w:r>
        <w:t xml:space="preserve"> – </w:t>
      </w:r>
      <w:r w:rsidR="00920F29">
        <w:t>04</w:t>
      </w:r>
      <w:r>
        <w:t xml:space="preserve"> </w:t>
      </w:r>
      <w:r w:rsidR="00B764AF">
        <w:t>Aug</w:t>
      </w:r>
      <w:r>
        <w:t xml:space="preserve"> 202</w:t>
      </w:r>
      <w:r w:rsidR="00F356DB">
        <w:t>3</w:t>
      </w:r>
    </w:p>
    <w:p w14:paraId="1ABB0499" w14:textId="1FE09A4A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 xml:space="preserve">Joined </w:t>
      </w:r>
      <w:r w:rsidR="000645F6">
        <w:rPr>
          <w:lang w:val="en-IN"/>
        </w:rPr>
        <w:t>Antino Labs</w:t>
      </w:r>
      <w:r w:rsidRPr="006F4F1E">
        <w:rPr>
          <w:lang w:val="en-IN"/>
        </w:rPr>
        <w:t xml:space="preserve"> and developed app</w:t>
      </w:r>
      <w:r>
        <w:rPr>
          <w:lang w:val="en-IN"/>
        </w:rPr>
        <w:t xml:space="preserve"> modules</w:t>
      </w:r>
      <w:r w:rsidRPr="006F4F1E">
        <w:rPr>
          <w:lang w:val="en-IN"/>
        </w:rPr>
        <w:t xml:space="preserve"> in Kotlin with fluent UIs using almost every type of </w:t>
      </w:r>
      <w:r>
        <w:rPr>
          <w:lang w:val="en-IN"/>
        </w:rPr>
        <w:t xml:space="preserve">views and Jetpack Components, </w:t>
      </w:r>
      <w:r w:rsidRPr="006F4F1E">
        <w:rPr>
          <w:lang w:val="en-IN"/>
        </w:rPr>
        <w:t>animations</w:t>
      </w:r>
      <w:r>
        <w:rPr>
          <w:lang w:val="en-IN"/>
        </w:rPr>
        <w:t xml:space="preserve">, </w:t>
      </w:r>
      <w:r w:rsidRPr="006F4F1E">
        <w:rPr>
          <w:lang w:val="en-IN"/>
        </w:rPr>
        <w:t>transitions</w:t>
      </w:r>
      <w:r>
        <w:rPr>
          <w:lang w:val="en-IN"/>
        </w:rPr>
        <w:t xml:space="preserve"> and drag and drop gestures</w:t>
      </w:r>
      <w:r w:rsidRPr="006F4F1E">
        <w:rPr>
          <w:lang w:val="en-IN"/>
        </w:rPr>
        <w:t>.</w:t>
      </w:r>
    </w:p>
    <w:p w14:paraId="13AC23BF" w14:textId="27656C93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 xml:space="preserve">Worked on Gradle configurations and </w:t>
      </w:r>
      <w:r>
        <w:rPr>
          <w:lang w:val="en-IN"/>
        </w:rPr>
        <w:t>migrated</w:t>
      </w:r>
      <w:r w:rsidRPr="006F4F1E">
        <w:rPr>
          <w:lang w:val="en-IN"/>
        </w:rPr>
        <w:t xml:space="preserve"> complete Gradle </w:t>
      </w:r>
      <w:r>
        <w:rPr>
          <w:lang w:val="en-IN"/>
        </w:rPr>
        <w:t>into</w:t>
      </w:r>
      <w:r w:rsidRPr="006F4F1E">
        <w:rPr>
          <w:lang w:val="en-IN"/>
        </w:rPr>
        <w:t xml:space="preserve"> Kotlin DS</w:t>
      </w:r>
      <w:r w:rsidR="00F81394">
        <w:rPr>
          <w:lang w:val="en-IN"/>
        </w:rPr>
        <w:t>L</w:t>
      </w:r>
      <w:r w:rsidRPr="006F4F1E">
        <w:rPr>
          <w:lang w:val="en-IN"/>
        </w:rPr>
        <w:t>.</w:t>
      </w:r>
    </w:p>
    <w:p w14:paraId="4DE418C6" w14:textId="77777777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>Learned Android components like Lifecycle, Navigation, Storage Access Framework, Room DB, Services, Notifications, etc.</w:t>
      </w:r>
    </w:p>
    <w:p w14:paraId="42973B39" w14:textId="77777777" w:rsidR="00611BFC" w:rsidRPr="006F4F1E" w:rsidRDefault="00611BFC" w:rsidP="00611BFC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>Learned Kotlin and migrated the existing code into Kotlin, MVVM, Coroutines, Flows and Dagger.</w:t>
      </w:r>
    </w:p>
    <w:p w14:paraId="697C377D" w14:textId="29A08431" w:rsidR="00B83922" w:rsidRPr="00B764AF" w:rsidRDefault="00611BFC" w:rsidP="00B764AF">
      <w:pPr>
        <w:pStyle w:val="ListBullet"/>
        <w:numPr>
          <w:ilvl w:val="0"/>
          <w:numId w:val="11"/>
        </w:numPr>
        <w:rPr>
          <w:lang w:val="en-IN"/>
        </w:rPr>
      </w:pPr>
      <w:r w:rsidRPr="006F4F1E">
        <w:rPr>
          <w:lang w:val="en-IN"/>
        </w:rPr>
        <w:t>Worked on Jetpack Compose and made beautiful UIs with Jetpack Compose.</w:t>
      </w:r>
    </w:p>
    <w:p w14:paraId="1F5BA341" w14:textId="3B3BC60D" w:rsidR="00CB420A" w:rsidRPr="00CB420A" w:rsidRDefault="00CB420A" w:rsidP="00CB420A">
      <w:pPr>
        <w:pStyle w:val="Heading1"/>
        <w:jc w:val="center"/>
      </w:pPr>
      <w:r>
        <w:lastRenderedPageBreak/>
        <w:t>SKILLS</w:t>
      </w:r>
    </w:p>
    <w:p w14:paraId="705D5DD3" w14:textId="067FF1A2" w:rsidR="00CB420A" w:rsidRDefault="00CB420A" w:rsidP="00CB420A">
      <w:r>
        <w:rPr>
          <w:lang w:val="en-IN"/>
        </w:rPr>
        <w:t>Java, Kotlin</w:t>
      </w:r>
      <w:r w:rsidRPr="00CB420A">
        <w:rPr>
          <w:lang w:val="en-IN"/>
        </w:rPr>
        <w:t xml:space="preserve">, MVVM, Coroutines, Jetpack Compose, all Android Architecture components, </w:t>
      </w:r>
      <w:proofErr w:type="spellStart"/>
      <w:r w:rsidRPr="00CB420A">
        <w:rPr>
          <w:lang w:val="en-IN"/>
        </w:rPr>
        <w:t>Kodein</w:t>
      </w:r>
      <w:proofErr w:type="spellEnd"/>
      <w:r w:rsidRPr="00CB420A">
        <w:rPr>
          <w:lang w:val="en-IN"/>
        </w:rPr>
        <w:t xml:space="preserve">, </w:t>
      </w:r>
      <w:proofErr w:type="spellStart"/>
      <w:r w:rsidRPr="00CB420A">
        <w:rPr>
          <w:lang w:val="en-IN"/>
        </w:rPr>
        <w:t>Ktorfit</w:t>
      </w:r>
      <w:proofErr w:type="spellEnd"/>
      <w:r w:rsidRPr="00CB420A">
        <w:rPr>
          <w:lang w:val="en-IN"/>
        </w:rPr>
        <w:t xml:space="preserve">, </w:t>
      </w:r>
      <w:proofErr w:type="spellStart"/>
      <w:r w:rsidRPr="00CB420A">
        <w:rPr>
          <w:lang w:val="en-IN"/>
        </w:rPr>
        <w:t>SQLDelight</w:t>
      </w:r>
      <w:proofErr w:type="spellEnd"/>
      <w:r w:rsidRPr="00CB420A">
        <w:rPr>
          <w:lang w:val="en-IN"/>
        </w:rPr>
        <w:t xml:space="preserve">, Kotlin Backend with </w:t>
      </w:r>
      <w:proofErr w:type="spellStart"/>
      <w:r w:rsidRPr="00CB420A">
        <w:rPr>
          <w:lang w:val="en-IN"/>
        </w:rPr>
        <w:t>WebSockets</w:t>
      </w:r>
      <w:proofErr w:type="spellEnd"/>
      <w:r w:rsidRPr="00CB420A">
        <w:rPr>
          <w:lang w:val="en-IN"/>
        </w:rPr>
        <w:t>, Session, Media streaming, PostgreSQL,</w:t>
      </w:r>
      <w:r w:rsidRPr="00CB420A">
        <w:t xml:space="preserve"> Android vulnerability detection and malware analysis.</w:t>
      </w:r>
    </w:p>
    <w:p w14:paraId="456D3D0A" w14:textId="69C64510" w:rsidR="00CB420A" w:rsidRPr="00CB420A" w:rsidRDefault="00CB420A" w:rsidP="00CB420A">
      <w:r>
        <w:rPr>
          <w:lang w:val="en-IN"/>
        </w:rPr>
        <w:t xml:space="preserve">Tools: </w:t>
      </w:r>
      <w:r w:rsidRPr="00CB420A">
        <w:rPr>
          <w:lang w:val="en-IN"/>
        </w:rPr>
        <w:t xml:space="preserve">Android Studio, Postman, Git, SourceTree, </w:t>
      </w:r>
      <w:proofErr w:type="spellStart"/>
      <w:r w:rsidRPr="00CB420A">
        <w:rPr>
          <w:lang w:val="en-IN"/>
        </w:rPr>
        <w:t>Github</w:t>
      </w:r>
      <w:proofErr w:type="spellEnd"/>
      <w:r w:rsidRPr="00CB420A">
        <w:rPr>
          <w:lang w:val="en-IN"/>
        </w:rPr>
        <w:t xml:space="preserve">, GitLab, </w:t>
      </w:r>
      <w:proofErr w:type="spellStart"/>
      <w:r w:rsidRPr="00CB420A">
        <w:rPr>
          <w:lang w:val="en-IN"/>
        </w:rPr>
        <w:t>AzureDevops</w:t>
      </w:r>
      <w:proofErr w:type="spellEnd"/>
      <w:r w:rsidRPr="00CB420A">
        <w:rPr>
          <w:lang w:val="en-IN"/>
        </w:rPr>
        <w:t xml:space="preserve">, JIRA, Figma, Adobe XD, JADX, </w:t>
      </w:r>
      <w:proofErr w:type="spellStart"/>
      <w:r w:rsidRPr="00CB420A">
        <w:rPr>
          <w:lang w:val="en-IN"/>
        </w:rPr>
        <w:t>apktool</w:t>
      </w:r>
      <w:proofErr w:type="spellEnd"/>
      <w:r w:rsidRPr="00CB420A">
        <w:rPr>
          <w:lang w:val="en-IN"/>
        </w:rPr>
        <w:t>, dex2jar</w:t>
      </w:r>
    </w:p>
    <w:p w14:paraId="5B43FAF2" w14:textId="77777777" w:rsidR="00F81394" w:rsidRDefault="00F81394" w:rsidP="00CB420A">
      <w:pPr>
        <w:pStyle w:val="Heading1"/>
        <w:jc w:val="center"/>
      </w:pPr>
    </w:p>
    <w:p w14:paraId="1544676F" w14:textId="54CD18F9" w:rsidR="00CB420A" w:rsidRDefault="00CB420A" w:rsidP="00CB420A">
      <w:pPr>
        <w:pStyle w:val="Heading1"/>
        <w:jc w:val="center"/>
      </w:pPr>
      <w:r>
        <w:t>PROJECTS</w:t>
      </w:r>
    </w:p>
    <w:p w14:paraId="22E538DC" w14:textId="77777777" w:rsidR="00CB420A" w:rsidRPr="00CB420A" w:rsidRDefault="00CB420A" w:rsidP="00CB420A">
      <w:pPr>
        <w:rPr>
          <w:lang w:val="en-IN"/>
        </w:rPr>
      </w:pPr>
      <w:hyperlink r:id="rId8" w:tgtFrame="_blank" w:history="1">
        <w:r w:rsidRPr="00CB420A">
          <w:rPr>
            <w:rStyle w:val="Hyperlink"/>
            <w:lang w:val="en-IN"/>
          </w:rPr>
          <w:t>BharatPe Merchant app</w:t>
        </w:r>
      </w:hyperlink>
    </w:p>
    <w:p w14:paraId="74656070" w14:textId="2E842DE5" w:rsidR="001A5EC7" w:rsidRDefault="00CB420A" w:rsidP="00CB420A">
      <w:pPr>
        <w:rPr>
          <w:lang w:val="en-IN"/>
        </w:rPr>
      </w:pPr>
      <w:r w:rsidRPr="00CB420A">
        <w:rPr>
          <w:lang w:val="en-IN"/>
        </w:rPr>
        <w:t>BharatPe for Business (Merchant) is a one-stop payment &amp; financial solution enabling UPI and card acceptance with no fees, quick settlements, lending, attractive interest earnings, and business analytics—all through a merchant-focused app trusted by over 7 million small businesses.</w:t>
      </w:r>
    </w:p>
    <w:p w14:paraId="27566B92" w14:textId="25D92DCF" w:rsidR="001A5EC7" w:rsidRPr="00CB420A" w:rsidRDefault="001A5EC7" w:rsidP="001A5EC7">
      <w:pPr>
        <w:rPr>
          <w:lang w:val="en-IN"/>
        </w:rPr>
      </w:pPr>
      <w:hyperlink r:id="rId9" w:tgtFrame="_blank" w:history="1">
        <w:r>
          <w:rPr>
            <w:rStyle w:val="Hyperlink"/>
            <w:lang w:val="en-IN"/>
          </w:rPr>
          <w:t>Invest BharatPe: Gold, FD, MF</w:t>
        </w:r>
      </w:hyperlink>
    </w:p>
    <w:p w14:paraId="180C34E8" w14:textId="6244B9E5" w:rsidR="001A5EC7" w:rsidRPr="001A5EC7" w:rsidRDefault="001A5EC7" w:rsidP="00CB420A">
      <w:r w:rsidRPr="001A5EC7">
        <w:t>Invest BharatPe is an all-in-one fintech app offering a simplified way to grow your savings with RBI-approved partners.</w:t>
      </w:r>
      <w:r>
        <w:t xml:space="preserve"> </w:t>
      </w:r>
      <w:r w:rsidRPr="001A5EC7">
        <w:t xml:space="preserve">It lets you invest in 24-carat digital gold, open fixed deposits, and start investing from as little as ₹100 — making it accessible even for small investors. </w:t>
      </w:r>
    </w:p>
    <w:p w14:paraId="3C7D2647" w14:textId="77777777" w:rsidR="001A5EC7" w:rsidRPr="00CB420A" w:rsidRDefault="001A5EC7" w:rsidP="001A5EC7">
      <w:pPr>
        <w:rPr>
          <w:lang w:val="en-IN"/>
        </w:rPr>
      </w:pPr>
      <w:hyperlink r:id="rId10" w:tgtFrame="_blank" w:history="1">
        <w:r>
          <w:rPr>
            <w:rStyle w:val="Hyperlink"/>
            <w:lang w:val="en-IN"/>
          </w:rPr>
          <w:t>Stashfin: Personal Loan, Bonds</w:t>
        </w:r>
      </w:hyperlink>
    </w:p>
    <w:p w14:paraId="140FC820" w14:textId="42673D15" w:rsidR="001A5EC7" w:rsidRPr="001A5EC7" w:rsidRDefault="001A5EC7" w:rsidP="00CB420A">
      <w:r w:rsidRPr="001A5EC7">
        <w:t>Stashfin is a digital finance</w:t>
      </w:r>
      <w:r>
        <w:t>, UPI</w:t>
      </w:r>
      <w:r w:rsidRPr="001A5EC7">
        <w:t xml:space="preserve"> app that provides instant personal loans through a fully paperless process</w:t>
      </w:r>
      <w:r>
        <w:t>, UPI and bill payments</w:t>
      </w:r>
      <w:r w:rsidRPr="001A5EC7">
        <w:t>, along with options to invest in SEBI-regulated corporate bonds, access flexible insurance products, track and improve credit health through its credit-builder tools, and enjoy extra rewards through vouchers</w:t>
      </w:r>
      <w:r>
        <w:t xml:space="preserve">, </w:t>
      </w:r>
      <w:r w:rsidRPr="001A5EC7">
        <w:t>all in one secure, easy-to-use platform designed to simplify borrowing, investing, and managing your financial needs.</w:t>
      </w:r>
    </w:p>
    <w:p w14:paraId="2AB3CE3D" w14:textId="77777777" w:rsidR="00CB420A" w:rsidRPr="00CB420A" w:rsidRDefault="00CB420A" w:rsidP="00CB420A">
      <w:pPr>
        <w:rPr>
          <w:lang w:val="en-IN"/>
        </w:rPr>
      </w:pPr>
      <w:hyperlink r:id="rId11" w:tgtFrame="_blank" w:history="1">
        <w:r w:rsidRPr="00CB420A">
          <w:rPr>
            <w:rStyle w:val="Hyperlink"/>
            <w:lang w:val="en-IN"/>
          </w:rPr>
          <w:t>PVR Cinemas - Movie Tickets</w:t>
        </w:r>
      </w:hyperlink>
    </w:p>
    <w:p w14:paraId="56CF8160" w14:textId="760F1E5D" w:rsidR="00CB420A" w:rsidRPr="00CB420A" w:rsidRDefault="00CB420A" w:rsidP="00CB420A">
      <w:pPr>
        <w:rPr>
          <w:lang w:val="en-IN"/>
        </w:rPr>
      </w:pPr>
      <w:r w:rsidRPr="00CB420A">
        <w:rPr>
          <w:lang w:val="en-IN"/>
        </w:rPr>
        <w:t>The PVR Cinemas is an official Android app developed by PVR Cinemas. It offers easy ticket booking with quick seat selection &amp; multiple payment options, movie listings &amp; showtimes</w:t>
      </w:r>
    </w:p>
    <w:sectPr w:rsidR="00CB420A" w:rsidRPr="00CB42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B0F9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B773A"/>
    <w:multiLevelType w:val="multilevel"/>
    <w:tmpl w:val="908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50AEE"/>
    <w:multiLevelType w:val="multilevel"/>
    <w:tmpl w:val="908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E278D"/>
    <w:multiLevelType w:val="multilevel"/>
    <w:tmpl w:val="280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065427">
    <w:abstractNumId w:val="8"/>
  </w:num>
  <w:num w:numId="2" w16cid:durableId="1454471713">
    <w:abstractNumId w:val="6"/>
  </w:num>
  <w:num w:numId="3" w16cid:durableId="182018513">
    <w:abstractNumId w:val="5"/>
  </w:num>
  <w:num w:numId="4" w16cid:durableId="1047022449">
    <w:abstractNumId w:val="4"/>
  </w:num>
  <w:num w:numId="5" w16cid:durableId="1574505669">
    <w:abstractNumId w:val="7"/>
  </w:num>
  <w:num w:numId="6" w16cid:durableId="1057241786">
    <w:abstractNumId w:val="3"/>
  </w:num>
  <w:num w:numId="7" w16cid:durableId="570458101">
    <w:abstractNumId w:val="2"/>
  </w:num>
  <w:num w:numId="8" w16cid:durableId="559169539">
    <w:abstractNumId w:val="1"/>
  </w:num>
  <w:num w:numId="9" w16cid:durableId="904140989">
    <w:abstractNumId w:val="0"/>
  </w:num>
  <w:num w:numId="10" w16cid:durableId="1287009218">
    <w:abstractNumId w:val="9"/>
  </w:num>
  <w:num w:numId="11" w16cid:durableId="2145805246">
    <w:abstractNumId w:val="11"/>
  </w:num>
  <w:num w:numId="12" w16cid:durableId="1067848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5F6"/>
    <w:rsid w:val="000830A0"/>
    <w:rsid w:val="0015074B"/>
    <w:rsid w:val="00167DBA"/>
    <w:rsid w:val="001A5EC7"/>
    <w:rsid w:val="001B0E19"/>
    <w:rsid w:val="00233FEB"/>
    <w:rsid w:val="0029639D"/>
    <w:rsid w:val="003165FB"/>
    <w:rsid w:val="00326F90"/>
    <w:rsid w:val="00356FAE"/>
    <w:rsid w:val="003851B1"/>
    <w:rsid w:val="00433053"/>
    <w:rsid w:val="00440045"/>
    <w:rsid w:val="00466A58"/>
    <w:rsid w:val="00554DEC"/>
    <w:rsid w:val="005904F1"/>
    <w:rsid w:val="005E7D92"/>
    <w:rsid w:val="00611BFC"/>
    <w:rsid w:val="006174CB"/>
    <w:rsid w:val="006A62B0"/>
    <w:rsid w:val="006F4F1E"/>
    <w:rsid w:val="00721D2F"/>
    <w:rsid w:val="00780AD6"/>
    <w:rsid w:val="007D2A71"/>
    <w:rsid w:val="00836DBF"/>
    <w:rsid w:val="00912F3F"/>
    <w:rsid w:val="00920F29"/>
    <w:rsid w:val="009C39F3"/>
    <w:rsid w:val="009F43C7"/>
    <w:rsid w:val="00A215FA"/>
    <w:rsid w:val="00A645BE"/>
    <w:rsid w:val="00AA1D8D"/>
    <w:rsid w:val="00B13BC8"/>
    <w:rsid w:val="00B47730"/>
    <w:rsid w:val="00B764AF"/>
    <w:rsid w:val="00B83922"/>
    <w:rsid w:val="00BE73AA"/>
    <w:rsid w:val="00CB0664"/>
    <w:rsid w:val="00CB420A"/>
    <w:rsid w:val="00D70076"/>
    <w:rsid w:val="00DA7D70"/>
    <w:rsid w:val="00E37CB3"/>
    <w:rsid w:val="00E56400"/>
    <w:rsid w:val="00E65569"/>
    <w:rsid w:val="00E87AF1"/>
    <w:rsid w:val="00EA3912"/>
    <w:rsid w:val="00F03C4E"/>
    <w:rsid w:val="00F04A13"/>
    <w:rsid w:val="00F2553A"/>
    <w:rsid w:val="00F31DDB"/>
    <w:rsid w:val="00F356DB"/>
    <w:rsid w:val="00F42172"/>
    <w:rsid w:val="00F81394"/>
    <w:rsid w:val="00F82646"/>
    <w:rsid w:val="00F966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496C86"/>
  <w14:defaultImageDpi w14:val="300"/>
  <w15:docId w15:val="{42482EAF-C698-4220-80DC-27CDBA66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42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42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bharatpe.app&amp;hl=en_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dhur-ahlawa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dhur.ahlawat17@gmail.com" TargetMode="External"/><Relationship Id="rId11" Type="http://schemas.openxmlformats.org/officeDocument/2006/relationships/hyperlink" Target="https://play.google.com/store/apps/details?id=com.net.pvr&amp;hl=en_IN%E2%89%B7=US&amp;pli=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search?q=stashfin&amp;c=apps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twelve.club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Madhur Ahlawat</cp:lastModifiedBy>
  <cp:revision>2</cp:revision>
  <dcterms:created xsi:type="dcterms:W3CDTF">2025-11-27T06:12:00Z</dcterms:created>
  <dcterms:modified xsi:type="dcterms:W3CDTF">2025-11-27T06:12:00Z</dcterms:modified>
  <cp:category/>
</cp:coreProperties>
</file>